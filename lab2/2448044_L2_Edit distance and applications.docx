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5813B" w14:textId="77777777" w:rsidR="00125C13" w:rsidRPr="00125C13" w:rsidRDefault="00125C13" w:rsidP="00125C13">
      <w:pPr>
        <w:pStyle w:val="Heading1"/>
        <w:jc w:val="center"/>
        <w:rPr>
          <w:lang w:val="en-IN"/>
        </w:rPr>
      </w:pPr>
      <w:r w:rsidRPr="00125C13">
        <w:rPr>
          <w:lang w:val="en-IN"/>
        </w:rPr>
        <w:t>Lab2: Edit Distance and Applications</w:t>
      </w:r>
    </w:p>
    <w:p w14:paraId="6EFD7980" w14:textId="78AEC818" w:rsidR="00725515" w:rsidRDefault="00000000" w:rsidP="00725515">
      <w:pPr>
        <w:jc w:val="right"/>
      </w:pPr>
      <w:r>
        <w:t>Date: 30 June 2025</w:t>
      </w:r>
      <w:r w:rsidR="00125C13">
        <w:br/>
        <w:t>R Abhijit Srivathsan</w:t>
      </w:r>
      <w:r w:rsidR="00125C13">
        <w:br/>
        <w:t>2448044</w:t>
      </w:r>
    </w:p>
    <w:p w14:paraId="1DC0D8D0" w14:textId="060E55C7" w:rsidR="00725515" w:rsidRDefault="00725515">
      <w:r>
        <w:rPr>
          <w:noProof/>
        </w:rPr>
        <w:drawing>
          <wp:inline distT="0" distB="0" distL="0" distR="0" wp14:anchorId="16852A1A" wp14:editId="7CB63FC9">
            <wp:extent cx="5480685" cy="4109085"/>
            <wp:effectExtent l="0" t="0" r="5715" b="5715"/>
            <wp:docPr id="10415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068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07EC" w14:textId="77777777" w:rsidR="00725515" w:rsidRDefault="00725515"/>
    <w:p w14:paraId="67C92FF4" w14:textId="77777777" w:rsidR="00725515" w:rsidRDefault="00725515"/>
    <w:p w14:paraId="68D379B4" w14:textId="77777777" w:rsidR="00725515" w:rsidRDefault="00725515"/>
    <w:p w14:paraId="1CEFAF8A" w14:textId="77777777" w:rsidR="00725515" w:rsidRDefault="00725515"/>
    <w:p w14:paraId="2B13138F" w14:textId="126AE87C" w:rsidR="00725515" w:rsidRDefault="00725515">
      <w:r>
        <w:rPr>
          <w:noProof/>
        </w:rPr>
        <w:lastRenderedPageBreak/>
        <w:drawing>
          <wp:inline distT="0" distB="0" distL="0" distR="0" wp14:anchorId="4FAA1685" wp14:editId="78593C4A">
            <wp:extent cx="5480685" cy="4109085"/>
            <wp:effectExtent l="0" t="0" r="5715" b="5715"/>
            <wp:docPr id="511955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068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1737" w14:textId="77777777" w:rsidR="00725515" w:rsidRDefault="00725515"/>
    <w:p w14:paraId="5DC0CAC7" w14:textId="77777777" w:rsidR="00725515" w:rsidRDefault="00725515"/>
    <w:p w14:paraId="14A2BF26" w14:textId="77777777" w:rsidR="00725515" w:rsidRDefault="00725515"/>
    <w:p w14:paraId="093E706F" w14:textId="77777777" w:rsidR="00725515" w:rsidRDefault="00725515"/>
    <w:p w14:paraId="396F636C" w14:textId="77777777" w:rsidR="00725515" w:rsidRDefault="00725515"/>
    <w:p w14:paraId="74B473A0" w14:textId="77777777" w:rsidR="00725515" w:rsidRDefault="00725515"/>
    <w:p w14:paraId="19653165" w14:textId="77777777" w:rsidR="00725515" w:rsidRDefault="00725515"/>
    <w:p w14:paraId="4BCDCC32" w14:textId="77777777" w:rsidR="00725515" w:rsidRDefault="00725515"/>
    <w:p w14:paraId="39565F02" w14:textId="507B1AD2" w:rsidR="00F42C12" w:rsidRDefault="00000000">
      <w:r>
        <w:lastRenderedPageBreak/>
        <w:t>Program Question:</w:t>
      </w:r>
      <w:r>
        <w:br/>
        <w:t>1. Implement a minimum edit distance algorithm and use your hand-computed results to check your code.</w:t>
      </w:r>
      <w:r>
        <w:br/>
        <w:t>2. Implement Sequence Alignment using the Needleman-Wunsch algorithm for two input sequences.</w:t>
      </w:r>
    </w:p>
    <w:p w14:paraId="41879A81" w14:textId="77777777" w:rsidR="00F42C12" w:rsidRDefault="00000000">
      <w:pPr>
        <w:pStyle w:val="Heading2"/>
      </w:pPr>
      <w:r>
        <w:t>Draft Plan:</w:t>
      </w:r>
    </w:p>
    <w:p w14:paraId="0A3F2B59" w14:textId="77777777" w:rsidR="00F42C12" w:rsidRDefault="00000000">
      <w:r>
        <w:t>The goal is to create two Python programs that take user input and solve string comparison problems:</w:t>
      </w:r>
      <w:r>
        <w:br/>
        <w:t>- One using the Levenshtein Distance to calculate how different two strings are.</w:t>
      </w:r>
      <w:r>
        <w:br/>
        <w:t>- The second using a global sequence alignment algorithm to match two sequences by introducing gaps.</w:t>
      </w:r>
      <w:r>
        <w:br/>
      </w:r>
      <w:r>
        <w:br/>
        <w:t>Both programs will be menu-driven and allow the user to enter strings or sequences and view the result.</w:t>
      </w:r>
    </w:p>
    <w:p w14:paraId="346E98B3" w14:textId="77777777" w:rsidR="00F42C12" w:rsidRDefault="00000000">
      <w:pPr>
        <w:pStyle w:val="Heading2"/>
      </w:pPr>
      <w:r>
        <w:t>Program Description:</w:t>
      </w:r>
    </w:p>
    <w:p w14:paraId="11E4DAAE" w14:textId="77777777" w:rsidR="00F42C12" w:rsidRDefault="00000000">
      <w:r>
        <w:t>These programs are designed to help understand two fundamental NLP and bioinformatics techniques:</w:t>
      </w:r>
      <w:r>
        <w:br/>
        <w:t>- Edit Distance Program: Calculates the Levenshtein Distance between two strings using NLTK.</w:t>
      </w:r>
      <w:r>
        <w:br/>
        <w:t>- Sequence Alignment Program: Aligns two DNA or text sequences using the Needleman–Wunsch algorithm.</w:t>
      </w:r>
      <w:r>
        <w:br/>
      </w:r>
      <w:r>
        <w:br/>
        <w:t>Both are interactive and run in the terminal.</w:t>
      </w:r>
    </w:p>
    <w:p w14:paraId="13A5FBE9" w14:textId="77777777" w:rsidR="00F42C12" w:rsidRDefault="00000000">
      <w:pPr>
        <w:pStyle w:val="Heading2"/>
      </w:pPr>
      <w:r>
        <w:t>Program Logic:</w:t>
      </w:r>
    </w:p>
    <w:p w14:paraId="61BDE40C" w14:textId="77777777" w:rsidR="00F42C12" w:rsidRDefault="00000000">
      <w:r>
        <w:t>- Edit Distance:</w:t>
      </w:r>
      <w:r>
        <w:br/>
        <w:t xml:space="preserve">  - Uses the edit_distance function from the NLTK library.</w:t>
      </w:r>
      <w:r>
        <w:br/>
        <w:t xml:space="preserve">  - Input: Two strings from the user.</w:t>
      </w:r>
      <w:r>
        <w:br/>
        <w:t xml:space="preserve">  - Output: Minimum number of edits required to convert one string into another.</w:t>
      </w:r>
      <w:r>
        <w:br/>
        <w:t xml:space="preserve">  - Uses basic string operations and a standard NLP utility.</w:t>
      </w:r>
      <w:r>
        <w:br/>
      </w:r>
      <w:r>
        <w:br/>
        <w:t>- Sequence Alignment:</w:t>
      </w:r>
      <w:r>
        <w:br/>
        <w:t xml:space="preserve">  - Implements the Needleman–Wunsch algorithm.</w:t>
      </w:r>
      <w:r>
        <w:br/>
        <w:t xml:space="preserve">  - Uses nested loops to build a scoring matrix and backtracking for alignment.</w:t>
      </w:r>
      <w:r>
        <w:br/>
        <w:t xml:space="preserve">  - Configurable match, mismatch, and gap penalty values.</w:t>
      </w:r>
      <w:r>
        <w:br/>
        <w:t xml:space="preserve">  - Aligns sequences with '-' to denote insertions/deletions.</w:t>
      </w:r>
      <w:r>
        <w:br/>
      </w:r>
      <w:r>
        <w:br/>
        <w:t>Both programs use simple data types like strings and lists, and follow structured logic.</w:t>
      </w:r>
    </w:p>
    <w:p w14:paraId="4CE2885C" w14:textId="77777777" w:rsidR="00F42C12" w:rsidRDefault="00000000">
      <w:pPr>
        <w:pStyle w:val="Heading2"/>
      </w:pPr>
      <w:r>
        <w:t>Program:</w:t>
      </w:r>
    </w:p>
    <w:p w14:paraId="433DD66D" w14:textId="77777777" w:rsidR="00125C13" w:rsidRDefault="00125C13" w:rsidP="00125C13"/>
    <w:p w14:paraId="6DBD617C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lastRenderedPageBreak/>
        <w:t xml:space="preserve">import </w:t>
      </w:r>
      <w:proofErr w:type="spellStart"/>
      <w:r w:rsidRPr="00125C13">
        <w:rPr>
          <w:lang w:val="en-IN"/>
        </w:rPr>
        <w:t>nltk</w:t>
      </w:r>
      <w:proofErr w:type="spellEnd"/>
    </w:p>
    <w:p w14:paraId="1551C2E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from </w:t>
      </w:r>
      <w:proofErr w:type="spellStart"/>
      <w:proofErr w:type="gramStart"/>
      <w:r w:rsidRPr="00125C13">
        <w:rPr>
          <w:lang w:val="en-IN"/>
        </w:rPr>
        <w:t>nltk.metrics</w:t>
      </w:r>
      <w:proofErr w:type="spellEnd"/>
      <w:proofErr w:type="gramEnd"/>
      <w:r w:rsidRPr="00125C13">
        <w:rPr>
          <w:lang w:val="en-IN"/>
        </w:rPr>
        <w:t xml:space="preserve"> import </w:t>
      </w:r>
      <w:proofErr w:type="spellStart"/>
      <w:r w:rsidRPr="00125C13">
        <w:rPr>
          <w:lang w:val="en-IN"/>
        </w:rPr>
        <w:t>edit_distance</w:t>
      </w:r>
      <w:proofErr w:type="spellEnd"/>
    </w:p>
    <w:p w14:paraId="7CAE6D95" w14:textId="77777777" w:rsidR="00125C13" w:rsidRPr="00125C13" w:rsidRDefault="00125C13" w:rsidP="00125C13">
      <w:pPr>
        <w:rPr>
          <w:lang w:val="en-IN"/>
        </w:rPr>
      </w:pPr>
    </w:p>
    <w:p w14:paraId="4AAED54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def </w:t>
      </w:r>
      <w:proofErr w:type="spellStart"/>
      <w:r w:rsidRPr="00125C13">
        <w:rPr>
          <w:lang w:val="en-IN"/>
        </w:rPr>
        <w:t>compute_edit_</w:t>
      </w:r>
      <w:proofErr w:type="gramStart"/>
      <w:r w:rsidRPr="00125C13">
        <w:rPr>
          <w:lang w:val="en-IN"/>
        </w:rPr>
        <w:t>distance</w:t>
      </w:r>
      <w:proofErr w:type="spellEnd"/>
      <w:r w:rsidRPr="00125C13">
        <w:rPr>
          <w:lang w:val="en-IN"/>
        </w:rPr>
        <w:t>(</w:t>
      </w:r>
      <w:proofErr w:type="gramEnd"/>
      <w:r w:rsidRPr="00125C13">
        <w:rPr>
          <w:lang w:val="en-IN"/>
        </w:rPr>
        <w:t>s1, s2):</w:t>
      </w:r>
    </w:p>
    <w:p w14:paraId="3038F13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"""Compute the </w:t>
      </w:r>
      <w:proofErr w:type="spellStart"/>
      <w:r w:rsidRPr="00125C13">
        <w:rPr>
          <w:lang w:val="en-IN"/>
        </w:rPr>
        <w:t>Levenshtein</w:t>
      </w:r>
      <w:proofErr w:type="spellEnd"/>
      <w:r w:rsidRPr="00125C13">
        <w:rPr>
          <w:lang w:val="en-IN"/>
        </w:rPr>
        <w:t xml:space="preserve"> edit distance between two strings using NLTK."""</w:t>
      </w:r>
    </w:p>
    <w:p w14:paraId="138A9E7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return </w:t>
      </w:r>
      <w:proofErr w:type="spellStart"/>
      <w:r w:rsidRPr="00125C13">
        <w:rPr>
          <w:lang w:val="en-IN"/>
        </w:rPr>
        <w:t>edit_</w:t>
      </w:r>
      <w:proofErr w:type="gramStart"/>
      <w:r w:rsidRPr="00125C13">
        <w:rPr>
          <w:lang w:val="en-IN"/>
        </w:rPr>
        <w:t>distance</w:t>
      </w:r>
      <w:proofErr w:type="spellEnd"/>
      <w:r w:rsidRPr="00125C13">
        <w:rPr>
          <w:lang w:val="en-IN"/>
        </w:rPr>
        <w:t>(</w:t>
      </w:r>
      <w:proofErr w:type="gramEnd"/>
      <w:r w:rsidRPr="00125C13">
        <w:rPr>
          <w:lang w:val="en-IN"/>
        </w:rPr>
        <w:t>s1, s2)</w:t>
      </w:r>
    </w:p>
    <w:p w14:paraId="47ED88F4" w14:textId="77777777" w:rsidR="00125C13" w:rsidRPr="00125C13" w:rsidRDefault="00125C13" w:rsidP="00125C13">
      <w:pPr>
        <w:rPr>
          <w:lang w:val="en-IN"/>
        </w:rPr>
      </w:pPr>
    </w:p>
    <w:p w14:paraId="7EABD70C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def </w:t>
      </w:r>
      <w:proofErr w:type="spellStart"/>
      <w:r w:rsidRPr="00125C13">
        <w:rPr>
          <w:lang w:val="en-IN"/>
        </w:rPr>
        <w:t>needleman_</w:t>
      </w:r>
      <w:proofErr w:type="gramStart"/>
      <w:r w:rsidRPr="00125C13">
        <w:rPr>
          <w:lang w:val="en-IN"/>
        </w:rPr>
        <w:t>wunsch</w:t>
      </w:r>
      <w:proofErr w:type="spellEnd"/>
      <w:r w:rsidRPr="00125C13">
        <w:rPr>
          <w:lang w:val="en-IN"/>
        </w:rPr>
        <w:t>(</w:t>
      </w:r>
      <w:proofErr w:type="gramEnd"/>
      <w:r w:rsidRPr="00125C13">
        <w:rPr>
          <w:lang w:val="en-IN"/>
        </w:rPr>
        <w:t xml:space="preserve">seq1, seq2, </w:t>
      </w:r>
      <w:proofErr w:type="spellStart"/>
      <w:r w:rsidRPr="00125C13">
        <w:rPr>
          <w:lang w:val="en-IN"/>
        </w:rPr>
        <w:t>match_score</w:t>
      </w:r>
      <w:proofErr w:type="spellEnd"/>
      <w:r w:rsidRPr="00125C13">
        <w:rPr>
          <w:lang w:val="en-IN"/>
        </w:rPr>
        <w:t xml:space="preserve">=1, </w:t>
      </w:r>
      <w:proofErr w:type="spellStart"/>
      <w:r w:rsidRPr="00125C13">
        <w:rPr>
          <w:lang w:val="en-IN"/>
        </w:rPr>
        <w:t>mismatch_score</w:t>
      </w:r>
      <w:proofErr w:type="spellEnd"/>
      <w:r w:rsidRPr="00125C13">
        <w:rPr>
          <w:lang w:val="en-IN"/>
        </w:rPr>
        <w:t xml:space="preserve">=-1, </w:t>
      </w:r>
      <w:proofErr w:type="spellStart"/>
      <w:r w:rsidRPr="00125C13">
        <w:rPr>
          <w:lang w:val="en-IN"/>
        </w:rPr>
        <w:t>gap_penalty</w:t>
      </w:r>
      <w:proofErr w:type="spellEnd"/>
      <w:r w:rsidRPr="00125C13">
        <w:rPr>
          <w:lang w:val="en-IN"/>
        </w:rPr>
        <w:t>=-2):</w:t>
      </w:r>
    </w:p>
    <w:p w14:paraId="2165E278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"""Perform global sequence alignment (Needleman–Wunsch) on two sequences."""</w:t>
      </w:r>
    </w:p>
    <w:p w14:paraId="5CADD9D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len1, len2 = </w:t>
      </w:r>
      <w:proofErr w:type="spellStart"/>
      <w:r w:rsidRPr="00125C13">
        <w:rPr>
          <w:lang w:val="en-IN"/>
        </w:rPr>
        <w:t>len</w:t>
      </w:r>
      <w:proofErr w:type="spellEnd"/>
      <w:r w:rsidRPr="00125C13">
        <w:rPr>
          <w:lang w:val="en-IN"/>
        </w:rPr>
        <w:t xml:space="preserve">(seq1), </w:t>
      </w:r>
      <w:proofErr w:type="spellStart"/>
      <w:r w:rsidRPr="00125C13">
        <w:rPr>
          <w:lang w:val="en-IN"/>
        </w:rPr>
        <w:t>len</w:t>
      </w:r>
      <w:proofErr w:type="spellEnd"/>
      <w:r w:rsidRPr="00125C13">
        <w:rPr>
          <w:lang w:val="en-IN"/>
        </w:rPr>
        <w:t>(seq2)</w:t>
      </w:r>
    </w:p>
    <w:p w14:paraId="148B6C3F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# Initialize scoring matrix</w:t>
      </w:r>
    </w:p>
    <w:p w14:paraId="43C45D8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score = [[0] * (len2 + 1) for _ in </w:t>
      </w:r>
      <w:proofErr w:type="gramStart"/>
      <w:r w:rsidRPr="00125C13">
        <w:rPr>
          <w:lang w:val="en-IN"/>
        </w:rPr>
        <w:t>range(</w:t>
      </w:r>
      <w:proofErr w:type="gramEnd"/>
      <w:r w:rsidRPr="00125C13">
        <w:rPr>
          <w:lang w:val="en-IN"/>
        </w:rPr>
        <w:t>len1 + 1)]</w:t>
      </w:r>
    </w:p>
    <w:p w14:paraId="5F44665F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for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in </w:t>
      </w:r>
      <w:proofErr w:type="gramStart"/>
      <w:r w:rsidRPr="00125C13">
        <w:rPr>
          <w:lang w:val="en-IN"/>
        </w:rPr>
        <w:t>range(</w:t>
      </w:r>
      <w:proofErr w:type="gramEnd"/>
      <w:r w:rsidRPr="00125C13">
        <w:rPr>
          <w:lang w:val="en-IN"/>
        </w:rPr>
        <w:t>1, len1 + 1):</w:t>
      </w:r>
    </w:p>
    <w:p w14:paraId="5E18270C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score[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][0] = score[i-1][0] + </w:t>
      </w:r>
      <w:proofErr w:type="spellStart"/>
      <w:r w:rsidRPr="00125C13">
        <w:rPr>
          <w:lang w:val="en-IN"/>
        </w:rPr>
        <w:t>gap_penalty</w:t>
      </w:r>
      <w:proofErr w:type="spellEnd"/>
    </w:p>
    <w:p w14:paraId="5F9EDDB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for j in </w:t>
      </w:r>
      <w:proofErr w:type="gramStart"/>
      <w:r w:rsidRPr="00125C13">
        <w:rPr>
          <w:lang w:val="en-IN"/>
        </w:rPr>
        <w:t>range(</w:t>
      </w:r>
      <w:proofErr w:type="gramEnd"/>
      <w:r w:rsidRPr="00125C13">
        <w:rPr>
          <w:lang w:val="en-IN"/>
        </w:rPr>
        <w:t>1, len2 + 1):</w:t>
      </w:r>
    </w:p>
    <w:p w14:paraId="6CAC6D99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score[0][j] = score[</w:t>
      </w:r>
      <w:proofErr w:type="gramStart"/>
      <w:r w:rsidRPr="00125C13">
        <w:rPr>
          <w:lang w:val="en-IN"/>
        </w:rPr>
        <w:t>0][</w:t>
      </w:r>
      <w:proofErr w:type="gramEnd"/>
      <w:r w:rsidRPr="00125C13">
        <w:rPr>
          <w:lang w:val="en-IN"/>
        </w:rPr>
        <w:t xml:space="preserve">j-1] + </w:t>
      </w:r>
      <w:proofErr w:type="spellStart"/>
      <w:r w:rsidRPr="00125C13">
        <w:rPr>
          <w:lang w:val="en-IN"/>
        </w:rPr>
        <w:t>gap_penalty</w:t>
      </w:r>
      <w:proofErr w:type="spellEnd"/>
    </w:p>
    <w:p w14:paraId="2DF588A9" w14:textId="77777777" w:rsidR="00125C13" w:rsidRPr="00125C13" w:rsidRDefault="00125C13" w:rsidP="00125C13">
      <w:pPr>
        <w:rPr>
          <w:lang w:val="en-IN"/>
        </w:rPr>
      </w:pPr>
    </w:p>
    <w:p w14:paraId="3F887B75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# Fill the scoring matrix</w:t>
      </w:r>
    </w:p>
    <w:p w14:paraId="71F51CF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for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in </w:t>
      </w:r>
      <w:proofErr w:type="gramStart"/>
      <w:r w:rsidRPr="00125C13">
        <w:rPr>
          <w:lang w:val="en-IN"/>
        </w:rPr>
        <w:t>range(</w:t>
      </w:r>
      <w:proofErr w:type="gramEnd"/>
      <w:r w:rsidRPr="00125C13">
        <w:rPr>
          <w:lang w:val="en-IN"/>
        </w:rPr>
        <w:t>1, len1 + 1):</w:t>
      </w:r>
    </w:p>
    <w:p w14:paraId="6364BA98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for j in </w:t>
      </w:r>
      <w:proofErr w:type="gramStart"/>
      <w:r w:rsidRPr="00125C13">
        <w:rPr>
          <w:lang w:val="en-IN"/>
        </w:rPr>
        <w:t>range(</w:t>
      </w:r>
      <w:proofErr w:type="gramEnd"/>
      <w:r w:rsidRPr="00125C13">
        <w:rPr>
          <w:lang w:val="en-IN"/>
        </w:rPr>
        <w:t>1, len2 + 1):</w:t>
      </w:r>
    </w:p>
    <w:p w14:paraId="2A574019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match = score[i-</w:t>
      </w:r>
      <w:proofErr w:type="gramStart"/>
      <w:r w:rsidRPr="00125C13">
        <w:rPr>
          <w:lang w:val="en-IN"/>
        </w:rPr>
        <w:t>1][</w:t>
      </w:r>
      <w:proofErr w:type="gramEnd"/>
      <w:r w:rsidRPr="00125C13">
        <w:rPr>
          <w:lang w:val="en-IN"/>
        </w:rPr>
        <w:t>j-1] + (</w:t>
      </w:r>
      <w:proofErr w:type="spellStart"/>
      <w:r w:rsidRPr="00125C13">
        <w:rPr>
          <w:lang w:val="en-IN"/>
        </w:rPr>
        <w:t>match_score</w:t>
      </w:r>
      <w:proofErr w:type="spellEnd"/>
      <w:r w:rsidRPr="00125C13">
        <w:rPr>
          <w:lang w:val="en-IN"/>
        </w:rPr>
        <w:t xml:space="preserve"> if seq1[i-1] == seq2[j-1] else </w:t>
      </w:r>
      <w:proofErr w:type="spellStart"/>
      <w:r w:rsidRPr="00125C13">
        <w:rPr>
          <w:lang w:val="en-IN"/>
        </w:rPr>
        <w:t>mismatch_score</w:t>
      </w:r>
      <w:proofErr w:type="spellEnd"/>
      <w:r w:rsidRPr="00125C13">
        <w:rPr>
          <w:lang w:val="en-IN"/>
        </w:rPr>
        <w:t>)</w:t>
      </w:r>
    </w:p>
    <w:p w14:paraId="7042C19E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delete = score[i-</w:t>
      </w:r>
      <w:proofErr w:type="gramStart"/>
      <w:r w:rsidRPr="00125C13">
        <w:rPr>
          <w:lang w:val="en-IN"/>
        </w:rPr>
        <w:t>1][</w:t>
      </w:r>
      <w:proofErr w:type="gramEnd"/>
      <w:r w:rsidRPr="00125C13">
        <w:rPr>
          <w:lang w:val="en-IN"/>
        </w:rPr>
        <w:t xml:space="preserve">j] + </w:t>
      </w:r>
      <w:proofErr w:type="spellStart"/>
      <w:r w:rsidRPr="00125C13">
        <w:rPr>
          <w:lang w:val="en-IN"/>
        </w:rPr>
        <w:t>gap_penalty</w:t>
      </w:r>
      <w:proofErr w:type="spellEnd"/>
    </w:p>
    <w:p w14:paraId="4C0AAFA0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insert = score[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][j-1] + </w:t>
      </w:r>
      <w:proofErr w:type="spellStart"/>
      <w:r w:rsidRPr="00125C13">
        <w:rPr>
          <w:lang w:val="en-IN"/>
        </w:rPr>
        <w:t>gap_penalty</w:t>
      </w:r>
      <w:proofErr w:type="spellEnd"/>
    </w:p>
    <w:p w14:paraId="51007640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score[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][j] = </w:t>
      </w:r>
      <w:proofErr w:type="gramStart"/>
      <w:r w:rsidRPr="00125C13">
        <w:rPr>
          <w:lang w:val="en-IN"/>
        </w:rPr>
        <w:t>max(</w:t>
      </w:r>
      <w:proofErr w:type="gramEnd"/>
      <w:r w:rsidRPr="00125C13">
        <w:rPr>
          <w:lang w:val="en-IN"/>
        </w:rPr>
        <w:t>match, delete, insert)</w:t>
      </w:r>
    </w:p>
    <w:p w14:paraId="19C54906" w14:textId="77777777" w:rsidR="00125C13" w:rsidRPr="00125C13" w:rsidRDefault="00125C13" w:rsidP="00125C13">
      <w:pPr>
        <w:rPr>
          <w:lang w:val="en-IN"/>
        </w:rPr>
      </w:pPr>
    </w:p>
    <w:p w14:paraId="408F2181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# Traceback to build alignment</w:t>
      </w:r>
    </w:p>
    <w:p w14:paraId="4E051FC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lastRenderedPageBreak/>
        <w:t>    align1, align2 = "", ""</w:t>
      </w:r>
    </w:p>
    <w:p w14:paraId="35A15EA0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>, j = len1, len2</w:t>
      </w:r>
    </w:p>
    <w:p w14:paraId="0AB7FC9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while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&gt; 0 and j &gt; 0:</w:t>
      </w:r>
    </w:p>
    <w:p w14:paraId="4F61E5E0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current = score[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>][j]</w:t>
      </w:r>
    </w:p>
    <w:p w14:paraId="79BCA4F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if current == score[i-</w:t>
      </w:r>
      <w:proofErr w:type="gramStart"/>
      <w:r w:rsidRPr="00125C13">
        <w:rPr>
          <w:lang w:val="en-IN"/>
        </w:rPr>
        <w:t>1][</w:t>
      </w:r>
      <w:proofErr w:type="gramEnd"/>
      <w:r w:rsidRPr="00125C13">
        <w:rPr>
          <w:lang w:val="en-IN"/>
        </w:rPr>
        <w:t>j-1] + (</w:t>
      </w:r>
      <w:proofErr w:type="spellStart"/>
      <w:r w:rsidRPr="00125C13">
        <w:rPr>
          <w:lang w:val="en-IN"/>
        </w:rPr>
        <w:t>match_score</w:t>
      </w:r>
      <w:proofErr w:type="spellEnd"/>
      <w:r w:rsidRPr="00125C13">
        <w:rPr>
          <w:lang w:val="en-IN"/>
        </w:rPr>
        <w:t xml:space="preserve"> if seq1[i-1] == seq2[j-1] else </w:t>
      </w:r>
      <w:proofErr w:type="spellStart"/>
      <w:r w:rsidRPr="00125C13">
        <w:rPr>
          <w:lang w:val="en-IN"/>
        </w:rPr>
        <w:t>mismatch_score</w:t>
      </w:r>
      <w:proofErr w:type="spellEnd"/>
      <w:r w:rsidRPr="00125C13">
        <w:rPr>
          <w:lang w:val="en-IN"/>
        </w:rPr>
        <w:t>):</w:t>
      </w:r>
    </w:p>
    <w:p w14:paraId="55120C85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align1 = seq1[i-1] + align1</w:t>
      </w:r>
    </w:p>
    <w:p w14:paraId="3077345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align2 = seq2[j-1] + align2</w:t>
      </w:r>
    </w:p>
    <w:p w14:paraId="681FC84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-= 1</w:t>
      </w:r>
    </w:p>
    <w:p w14:paraId="2652D0A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j -= 1</w:t>
      </w:r>
    </w:p>
    <w:p w14:paraId="521BDC2E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r w:rsidRPr="00125C13">
        <w:rPr>
          <w:lang w:val="en-IN"/>
        </w:rPr>
        <w:t>elif</w:t>
      </w:r>
      <w:proofErr w:type="spellEnd"/>
      <w:r w:rsidRPr="00125C13">
        <w:rPr>
          <w:lang w:val="en-IN"/>
        </w:rPr>
        <w:t xml:space="preserve"> current == score[i-</w:t>
      </w:r>
      <w:proofErr w:type="gramStart"/>
      <w:r w:rsidRPr="00125C13">
        <w:rPr>
          <w:lang w:val="en-IN"/>
        </w:rPr>
        <w:t>1][</w:t>
      </w:r>
      <w:proofErr w:type="gramEnd"/>
      <w:r w:rsidRPr="00125C13">
        <w:rPr>
          <w:lang w:val="en-IN"/>
        </w:rPr>
        <w:t xml:space="preserve">j] + </w:t>
      </w:r>
      <w:proofErr w:type="spellStart"/>
      <w:r w:rsidRPr="00125C13">
        <w:rPr>
          <w:lang w:val="en-IN"/>
        </w:rPr>
        <w:t>gap_penalty</w:t>
      </w:r>
      <w:proofErr w:type="spellEnd"/>
      <w:r w:rsidRPr="00125C13">
        <w:rPr>
          <w:lang w:val="en-IN"/>
        </w:rPr>
        <w:t>:</w:t>
      </w:r>
    </w:p>
    <w:p w14:paraId="11DAA30F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align1 = seq1[i-1] + align1</w:t>
      </w:r>
    </w:p>
    <w:p w14:paraId="0BAE41D5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align2 = "-" + align2</w:t>
      </w:r>
    </w:p>
    <w:p w14:paraId="3720318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-= 1</w:t>
      </w:r>
    </w:p>
    <w:p w14:paraId="6918641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else:</w:t>
      </w:r>
    </w:p>
    <w:p w14:paraId="67C425E9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align1 = "-" + align1</w:t>
      </w:r>
    </w:p>
    <w:p w14:paraId="6AEF42E5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align2 = seq2[j-1] + align2</w:t>
      </w:r>
    </w:p>
    <w:p w14:paraId="77E63091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j -= 1</w:t>
      </w:r>
    </w:p>
    <w:p w14:paraId="54E221BC" w14:textId="77777777" w:rsidR="00125C13" w:rsidRPr="00125C13" w:rsidRDefault="00125C13" w:rsidP="00125C13">
      <w:pPr>
        <w:rPr>
          <w:lang w:val="en-IN"/>
        </w:rPr>
      </w:pPr>
    </w:p>
    <w:p w14:paraId="02351B4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# Finish tracing up to the matrix origin</w:t>
      </w:r>
    </w:p>
    <w:p w14:paraId="4A63BDBE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while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&gt; 0:</w:t>
      </w:r>
    </w:p>
    <w:p w14:paraId="6F730B2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align1 = seq1[i-1] + align1</w:t>
      </w:r>
    </w:p>
    <w:p w14:paraId="2B7F9B9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align2 = "-" + align2</w:t>
      </w:r>
    </w:p>
    <w:p w14:paraId="5980507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r w:rsidRPr="00125C13">
        <w:rPr>
          <w:lang w:val="en-IN"/>
        </w:rPr>
        <w:t>i</w:t>
      </w:r>
      <w:proofErr w:type="spellEnd"/>
      <w:r w:rsidRPr="00125C13">
        <w:rPr>
          <w:lang w:val="en-IN"/>
        </w:rPr>
        <w:t xml:space="preserve"> -= 1</w:t>
      </w:r>
    </w:p>
    <w:p w14:paraId="2A9B949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while j &gt; 0:</w:t>
      </w:r>
    </w:p>
    <w:p w14:paraId="2DA0108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align1 = "-" + align1</w:t>
      </w:r>
    </w:p>
    <w:p w14:paraId="70A753FF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lastRenderedPageBreak/>
        <w:t>        align2 = seq2[j-1] + align2</w:t>
      </w:r>
    </w:p>
    <w:p w14:paraId="5E4E63FB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j -= 1</w:t>
      </w:r>
    </w:p>
    <w:p w14:paraId="005E8840" w14:textId="77777777" w:rsidR="00125C13" w:rsidRPr="00125C13" w:rsidRDefault="00125C13" w:rsidP="00125C13">
      <w:pPr>
        <w:rPr>
          <w:lang w:val="en-IN"/>
        </w:rPr>
      </w:pPr>
    </w:p>
    <w:p w14:paraId="459DC09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return align1, align2</w:t>
      </w:r>
    </w:p>
    <w:p w14:paraId="4FF22351" w14:textId="77777777" w:rsidR="00125C13" w:rsidRPr="00125C13" w:rsidRDefault="00125C13" w:rsidP="00125C13">
      <w:pPr>
        <w:rPr>
          <w:lang w:val="en-IN"/>
        </w:rPr>
      </w:pPr>
    </w:p>
    <w:p w14:paraId="1741C71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def </w:t>
      </w:r>
      <w:proofErr w:type="gramStart"/>
      <w:r w:rsidRPr="00125C13">
        <w:rPr>
          <w:lang w:val="en-IN"/>
        </w:rPr>
        <w:t>main(</w:t>
      </w:r>
      <w:proofErr w:type="gramEnd"/>
      <w:r w:rsidRPr="00125C13">
        <w:rPr>
          <w:lang w:val="en-IN"/>
        </w:rPr>
        <w:t>):</w:t>
      </w:r>
    </w:p>
    <w:p w14:paraId="517EE5E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while True:</w:t>
      </w:r>
    </w:p>
    <w:p w14:paraId="0C471CD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print("\</w:t>
      </w:r>
      <w:proofErr w:type="spellStart"/>
      <w:r w:rsidRPr="00125C13">
        <w:rPr>
          <w:lang w:val="en-IN"/>
        </w:rPr>
        <w:t>nMenu</w:t>
      </w:r>
      <w:proofErr w:type="spellEnd"/>
      <w:r w:rsidRPr="00125C13">
        <w:rPr>
          <w:lang w:val="en-IN"/>
        </w:rPr>
        <w:t>:")</w:t>
      </w:r>
    </w:p>
    <w:p w14:paraId="1F2983D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"1. Compute Edit Distance")</w:t>
      </w:r>
    </w:p>
    <w:p w14:paraId="16B2FFD6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"2. Perform Sequence Alignment")</w:t>
      </w:r>
    </w:p>
    <w:p w14:paraId="6C0D6179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"3. Exit")</w:t>
      </w:r>
    </w:p>
    <w:p w14:paraId="586149A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choice = </w:t>
      </w:r>
      <w:proofErr w:type="gramStart"/>
      <w:r w:rsidRPr="00125C13">
        <w:rPr>
          <w:lang w:val="en-IN"/>
        </w:rPr>
        <w:t>input(</w:t>
      </w:r>
      <w:proofErr w:type="gramEnd"/>
      <w:r w:rsidRPr="00125C13">
        <w:rPr>
          <w:lang w:val="en-IN"/>
        </w:rPr>
        <w:t>"Enter your choice (1/2/3): "</w:t>
      </w:r>
      <w:proofErr w:type="gramStart"/>
      <w:r w:rsidRPr="00125C13">
        <w:rPr>
          <w:lang w:val="en-IN"/>
        </w:rPr>
        <w:t>).strip</w:t>
      </w:r>
      <w:proofErr w:type="gramEnd"/>
      <w:r w:rsidRPr="00125C13">
        <w:rPr>
          <w:lang w:val="en-IN"/>
        </w:rPr>
        <w:t>()</w:t>
      </w:r>
    </w:p>
    <w:p w14:paraId="27537EAF" w14:textId="77777777" w:rsidR="00125C13" w:rsidRPr="00125C13" w:rsidRDefault="00125C13" w:rsidP="00125C13">
      <w:pPr>
        <w:rPr>
          <w:lang w:val="en-IN"/>
        </w:rPr>
      </w:pPr>
    </w:p>
    <w:p w14:paraId="492FD272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if choice == "1":</w:t>
      </w:r>
    </w:p>
    <w:p w14:paraId="4AA93535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s1 = </w:t>
      </w:r>
      <w:proofErr w:type="gramStart"/>
      <w:r w:rsidRPr="00125C13">
        <w:rPr>
          <w:lang w:val="en-IN"/>
        </w:rPr>
        <w:t>input(</w:t>
      </w:r>
      <w:proofErr w:type="gramEnd"/>
      <w:r w:rsidRPr="00125C13">
        <w:rPr>
          <w:lang w:val="en-IN"/>
        </w:rPr>
        <w:t>"Enter the first string: "</w:t>
      </w:r>
      <w:proofErr w:type="gramStart"/>
      <w:r w:rsidRPr="00125C13">
        <w:rPr>
          <w:lang w:val="en-IN"/>
        </w:rPr>
        <w:t>).strip</w:t>
      </w:r>
      <w:proofErr w:type="gramEnd"/>
      <w:r w:rsidRPr="00125C13">
        <w:rPr>
          <w:lang w:val="en-IN"/>
        </w:rPr>
        <w:t>()</w:t>
      </w:r>
    </w:p>
    <w:p w14:paraId="586B0B4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s2 = </w:t>
      </w:r>
      <w:proofErr w:type="gramStart"/>
      <w:r w:rsidRPr="00125C13">
        <w:rPr>
          <w:lang w:val="en-IN"/>
        </w:rPr>
        <w:t>input(</w:t>
      </w:r>
      <w:proofErr w:type="gramEnd"/>
      <w:r w:rsidRPr="00125C13">
        <w:rPr>
          <w:lang w:val="en-IN"/>
        </w:rPr>
        <w:t>"Enter the second string: "</w:t>
      </w:r>
      <w:proofErr w:type="gramStart"/>
      <w:r w:rsidRPr="00125C13">
        <w:rPr>
          <w:lang w:val="en-IN"/>
        </w:rPr>
        <w:t>).strip</w:t>
      </w:r>
      <w:proofErr w:type="gramEnd"/>
      <w:r w:rsidRPr="00125C13">
        <w:rPr>
          <w:lang w:val="en-IN"/>
        </w:rPr>
        <w:t>()</w:t>
      </w:r>
    </w:p>
    <w:p w14:paraId="1D9C27D1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spellStart"/>
      <w:r w:rsidRPr="00125C13">
        <w:rPr>
          <w:lang w:val="en-IN"/>
        </w:rPr>
        <w:t>dist</w:t>
      </w:r>
      <w:proofErr w:type="spellEnd"/>
      <w:r w:rsidRPr="00125C13">
        <w:rPr>
          <w:lang w:val="en-IN"/>
        </w:rPr>
        <w:t xml:space="preserve"> = </w:t>
      </w:r>
      <w:proofErr w:type="spellStart"/>
      <w:r w:rsidRPr="00125C13">
        <w:rPr>
          <w:lang w:val="en-IN"/>
        </w:rPr>
        <w:t>compute_edit_</w:t>
      </w:r>
      <w:proofErr w:type="gramStart"/>
      <w:r w:rsidRPr="00125C13">
        <w:rPr>
          <w:lang w:val="en-IN"/>
        </w:rPr>
        <w:t>distance</w:t>
      </w:r>
      <w:proofErr w:type="spellEnd"/>
      <w:r w:rsidRPr="00125C13">
        <w:rPr>
          <w:lang w:val="en-IN"/>
        </w:rPr>
        <w:t>(</w:t>
      </w:r>
      <w:proofErr w:type="gramEnd"/>
      <w:r w:rsidRPr="00125C13">
        <w:rPr>
          <w:lang w:val="en-IN"/>
        </w:rPr>
        <w:t>s1, s2)</w:t>
      </w:r>
    </w:p>
    <w:p w14:paraId="0AB036ED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gramStart"/>
      <w:r w:rsidRPr="00125C13">
        <w:rPr>
          <w:lang w:val="en-IN"/>
        </w:rPr>
        <w:t>print(</w:t>
      </w:r>
      <w:proofErr w:type="spellStart"/>
      <w:proofErr w:type="gramEnd"/>
      <w:r w:rsidRPr="00125C13">
        <w:rPr>
          <w:lang w:val="en-IN"/>
        </w:rPr>
        <w:t>f"Edit</w:t>
      </w:r>
      <w:proofErr w:type="spellEnd"/>
      <w:r w:rsidRPr="00125C13">
        <w:rPr>
          <w:lang w:val="en-IN"/>
        </w:rPr>
        <w:t xml:space="preserve"> distance between '{s1}' and '{s2}' is {</w:t>
      </w:r>
      <w:proofErr w:type="spellStart"/>
      <w:r w:rsidRPr="00125C13">
        <w:rPr>
          <w:lang w:val="en-IN"/>
        </w:rPr>
        <w:t>dist</w:t>
      </w:r>
      <w:proofErr w:type="spellEnd"/>
      <w:r w:rsidRPr="00125C13">
        <w:rPr>
          <w:lang w:val="en-IN"/>
        </w:rPr>
        <w:t>}.")</w:t>
      </w:r>
    </w:p>
    <w:p w14:paraId="2537C5D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r w:rsidRPr="00125C13">
        <w:rPr>
          <w:lang w:val="en-IN"/>
        </w:rPr>
        <w:t>elif</w:t>
      </w:r>
      <w:proofErr w:type="spellEnd"/>
      <w:r w:rsidRPr="00125C13">
        <w:rPr>
          <w:lang w:val="en-IN"/>
        </w:rPr>
        <w:t xml:space="preserve"> choice == "2":</w:t>
      </w:r>
    </w:p>
    <w:p w14:paraId="67AD953B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seq1 = </w:t>
      </w:r>
      <w:proofErr w:type="gramStart"/>
      <w:r w:rsidRPr="00125C13">
        <w:rPr>
          <w:lang w:val="en-IN"/>
        </w:rPr>
        <w:t>input(</w:t>
      </w:r>
      <w:proofErr w:type="gramEnd"/>
      <w:r w:rsidRPr="00125C13">
        <w:rPr>
          <w:lang w:val="en-IN"/>
        </w:rPr>
        <w:t>"Enter sequence A: "</w:t>
      </w:r>
      <w:proofErr w:type="gramStart"/>
      <w:r w:rsidRPr="00125C13">
        <w:rPr>
          <w:lang w:val="en-IN"/>
        </w:rPr>
        <w:t>).strip</w:t>
      </w:r>
      <w:proofErr w:type="gramEnd"/>
      <w:r w:rsidRPr="00125C13">
        <w:rPr>
          <w:lang w:val="en-IN"/>
        </w:rPr>
        <w:t>(</w:t>
      </w:r>
      <w:proofErr w:type="gramStart"/>
      <w:r w:rsidRPr="00125C13">
        <w:rPr>
          <w:lang w:val="en-IN"/>
        </w:rPr>
        <w:t>).upper</w:t>
      </w:r>
      <w:proofErr w:type="gramEnd"/>
      <w:r w:rsidRPr="00125C13">
        <w:rPr>
          <w:lang w:val="en-IN"/>
        </w:rPr>
        <w:t>()</w:t>
      </w:r>
    </w:p>
    <w:p w14:paraId="0942E742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seq2 = </w:t>
      </w:r>
      <w:proofErr w:type="gramStart"/>
      <w:r w:rsidRPr="00125C13">
        <w:rPr>
          <w:lang w:val="en-IN"/>
        </w:rPr>
        <w:t>input(</w:t>
      </w:r>
      <w:proofErr w:type="gramEnd"/>
      <w:r w:rsidRPr="00125C13">
        <w:rPr>
          <w:lang w:val="en-IN"/>
        </w:rPr>
        <w:t>"Enter sequence B: "</w:t>
      </w:r>
      <w:proofErr w:type="gramStart"/>
      <w:r w:rsidRPr="00125C13">
        <w:rPr>
          <w:lang w:val="en-IN"/>
        </w:rPr>
        <w:t>).strip</w:t>
      </w:r>
      <w:proofErr w:type="gramEnd"/>
      <w:r w:rsidRPr="00125C13">
        <w:rPr>
          <w:lang w:val="en-IN"/>
        </w:rPr>
        <w:t>(</w:t>
      </w:r>
      <w:proofErr w:type="gramStart"/>
      <w:r w:rsidRPr="00125C13">
        <w:rPr>
          <w:lang w:val="en-IN"/>
        </w:rPr>
        <w:t>).upper</w:t>
      </w:r>
      <w:proofErr w:type="gramEnd"/>
      <w:r w:rsidRPr="00125C13">
        <w:rPr>
          <w:lang w:val="en-IN"/>
        </w:rPr>
        <w:t>()</w:t>
      </w:r>
    </w:p>
    <w:p w14:paraId="66AE74E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align1, align2 = </w:t>
      </w:r>
      <w:proofErr w:type="spellStart"/>
      <w:r w:rsidRPr="00125C13">
        <w:rPr>
          <w:lang w:val="en-IN"/>
        </w:rPr>
        <w:t>needleman_</w:t>
      </w:r>
      <w:proofErr w:type="gramStart"/>
      <w:r w:rsidRPr="00125C13">
        <w:rPr>
          <w:lang w:val="en-IN"/>
        </w:rPr>
        <w:t>wunsch</w:t>
      </w:r>
      <w:proofErr w:type="spellEnd"/>
      <w:r w:rsidRPr="00125C13">
        <w:rPr>
          <w:lang w:val="en-IN"/>
        </w:rPr>
        <w:t>(</w:t>
      </w:r>
      <w:proofErr w:type="gramEnd"/>
      <w:r w:rsidRPr="00125C13">
        <w:rPr>
          <w:lang w:val="en-IN"/>
        </w:rPr>
        <w:t>seq1, seq2)</w:t>
      </w:r>
    </w:p>
    <w:p w14:paraId="4DC72538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"\</w:t>
      </w:r>
      <w:proofErr w:type="spellStart"/>
      <w:r w:rsidRPr="00125C13">
        <w:rPr>
          <w:lang w:val="en-IN"/>
        </w:rPr>
        <w:t>nAligned</w:t>
      </w:r>
      <w:proofErr w:type="spellEnd"/>
      <w:r w:rsidRPr="00125C13">
        <w:rPr>
          <w:lang w:val="en-IN"/>
        </w:rPr>
        <w:t xml:space="preserve"> Sequences:")</w:t>
      </w:r>
    </w:p>
    <w:p w14:paraId="6BEBBFBD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print(align1)</w:t>
      </w:r>
    </w:p>
    <w:p w14:paraId="4E27B32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print(align2)</w:t>
      </w:r>
    </w:p>
    <w:p w14:paraId="641135B0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r w:rsidRPr="00125C13">
        <w:rPr>
          <w:lang w:val="en-IN"/>
        </w:rPr>
        <w:t>elif</w:t>
      </w:r>
      <w:proofErr w:type="spellEnd"/>
      <w:r w:rsidRPr="00125C13">
        <w:rPr>
          <w:lang w:val="en-IN"/>
        </w:rPr>
        <w:t xml:space="preserve"> choice == "3":</w:t>
      </w:r>
    </w:p>
    <w:p w14:paraId="03457C34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lastRenderedPageBreak/>
        <w:t xml:space="preserve">    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"Exiting program. Goodbye!")</w:t>
      </w:r>
    </w:p>
    <w:p w14:paraId="1BBA9383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    break</w:t>
      </w:r>
    </w:p>
    <w:p w14:paraId="5FB9BA0B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    else:</w:t>
      </w:r>
    </w:p>
    <w:p w14:paraId="7323245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    </w:t>
      </w:r>
      <w:proofErr w:type="gramStart"/>
      <w:r w:rsidRPr="00125C13">
        <w:rPr>
          <w:lang w:val="en-IN"/>
        </w:rPr>
        <w:t>print(</w:t>
      </w:r>
      <w:proofErr w:type="gramEnd"/>
      <w:r w:rsidRPr="00125C13">
        <w:rPr>
          <w:lang w:val="en-IN"/>
        </w:rPr>
        <w:t>"Invalid choice. Please enter 1, 2, or 3.")</w:t>
      </w:r>
    </w:p>
    <w:p w14:paraId="26361079" w14:textId="77777777" w:rsidR="00125C13" w:rsidRPr="00125C13" w:rsidRDefault="00125C13" w:rsidP="00125C13">
      <w:pPr>
        <w:rPr>
          <w:lang w:val="en-IN"/>
        </w:rPr>
      </w:pPr>
    </w:p>
    <w:p w14:paraId="0322B6F8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if __name__ == "__main__":</w:t>
      </w:r>
    </w:p>
    <w:p w14:paraId="65D206BB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# Ensure NLTK resources are available</w:t>
      </w:r>
    </w:p>
    <w:p w14:paraId="45592E72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>    try:</w:t>
      </w:r>
    </w:p>
    <w:p w14:paraId="09579539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r w:rsidRPr="00125C13">
        <w:rPr>
          <w:lang w:val="en-IN"/>
        </w:rPr>
        <w:t>nltk.</w:t>
      </w:r>
      <w:proofErr w:type="gramStart"/>
      <w:r w:rsidRPr="00125C13">
        <w:rPr>
          <w:lang w:val="en-IN"/>
        </w:rPr>
        <w:t>data.find</w:t>
      </w:r>
      <w:proofErr w:type="spellEnd"/>
      <w:proofErr w:type="gramEnd"/>
      <w:r w:rsidRPr="00125C13">
        <w:rPr>
          <w:lang w:val="en-IN"/>
        </w:rPr>
        <w:t>('tokenizers/</w:t>
      </w:r>
      <w:proofErr w:type="spellStart"/>
      <w:r w:rsidRPr="00125C13">
        <w:rPr>
          <w:lang w:val="en-IN"/>
        </w:rPr>
        <w:t>punkt</w:t>
      </w:r>
      <w:proofErr w:type="spellEnd"/>
      <w:r w:rsidRPr="00125C13">
        <w:rPr>
          <w:lang w:val="en-IN"/>
        </w:rPr>
        <w:t>')</w:t>
      </w:r>
    </w:p>
    <w:p w14:paraId="00045BF7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except </w:t>
      </w:r>
      <w:proofErr w:type="spellStart"/>
      <w:r w:rsidRPr="00125C13">
        <w:rPr>
          <w:lang w:val="en-IN"/>
        </w:rPr>
        <w:t>LookupError</w:t>
      </w:r>
      <w:proofErr w:type="spellEnd"/>
      <w:r w:rsidRPr="00125C13">
        <w:rPr>
          <w:lang w:val="en-IN"/>
        </w:rPr>
        <w:t>:</w:t>
      </w:r>
    </w:p>
    <w:p w14:paraId="4248C54F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    </w:t>
      </w:r>
      <w:proofErr w:type="spellStart"/>
      <w:proofErr w:type="gramStart"/>
      <w:r w:rsidRPr="00125C13">
        <w:rPr>
          <w:lang w:val="en-IN"/>
        </w:rPr>
        <w:t>nltk.download</w:t>
      </w:r>
      <w:proofErr w:type="spellEnd"/>
      <w:proofErr w:type="gramEnd"/>
      <w:r w:rsidRPr="00125C13">
        <w:rPr>
          <w:lang w:val="en-IN"/>
        </w:rPr>
        <w:t>('</w:t>
      </w:r>
      <w:proofErr w:type="spellStart"/>
      <w:r w:rsidRPr="00125C13">
        <w:rPr>
          <w:lang w:val="en-IN"/>
        </w:rPr>
        <w:t>punkt</w:t>
      </w:r>
      <w:proofErr w:type="spellEnd"/>
      <w:r w:rsidRPr="00125C13">
        <w:rPr>
          <w:lang w:val="en-IN"/>
        </w:rPr>
        <w:t>')</w:t>
      </w:r>
    </w:p>
    <w:p w14:paraId="7CC6327A" w14:textId="77777777" w:rsidR="00125C13" w:rsidRPr="00125C13" w:rsidRDefault="00125C13" w:rsidP="00125C13">
      <w:pPr>
        <w:rPr>
          <w:lang w:val="en-IN"/>
        </w:rPr>
      </w:pPr>
      <w:r w:rsidRPr="00125C13">
        <w:rPr>
          <w:lang w:val="en-IN"/>
        </w:rPr>
        <w:t xml:space="preserve">    </w:t>
      </w:r>
      <w:proofErr w:type="gramStart"/>
      <w:r w:rsidRPr="00125C13">
        <w:rPr>
          <w:lang w:val="en-IN"/>
        </w:rPr>
        <w:t>main(</w:t>
      </w:r>
      <w:proofErr w:type="gramEnd"/>
      <w:r w:rsidRPr="00125C13">
        <w:rPr>
          <w:lang w:val="en-IN"/>
        </w:rPr>
        <w:t>)</w:t>
      </w:r>
    </w:p>
    <w:p w14:paraId="5A8B64A9" w14:textId="77777777" w:rsidR="00125C13" w:rsidRPr="00125C13" w:rsidRDefault="00125C13" w:rsidP="00125C13">
      <w:pPr>
        <w:rPr>
          <w:lang w:val="en-IN"/>
        </w:rPr>
      </w:pPr>
    </w:p>
    <w:p w14:paraId="6379932C" w14:textId="77777777" w:rsidR="00125C13" w:rsidRDefault="00125C13" w:rsidP="00125C13"/>
    <w:p w14:paraId="5F663B58" w14:textId="77777777" w:rsidR="00125C13" w:rsidRDefault="00125C13" w:rsidP="00125C13"/>
    <w:p w14:paraId="3BB2965B" w14:textId="77777777" w:rsidR="00125C13" w:rsidRDefault="00125C13" w:rsidP="00125C13"/>
    <w:p w14:paraId="04711820" w14:textId="77777777" w:rsidR="00125C13" w:rsidRDefault="00125C13" w:rsidP="00125C13"/>
    <w:p w14:paraId="0AE0191F" w14:textId="77777777" w:rsidR="00073336" w:rsidRDefault="00073336" w:rsidP="00125C13"/>
    <w:p w14:paraId="27EBB1F4" w14:textId="77777777" w:rsidR="00073336" w:rsidRDefault="00073336" w:rsidP="00125C13"/>
    <w:p w14:paraId="37DD9A23" w14:textId="77777777" w:rsidR="00073336" w:rsidRDefault="00073336" w:rsidP="00125C13"/>
    <w:p w14:paraId="7B6558BE" w14:textId="77777777" w:rsidR="00073336" w:rsidRDefault="00073336" w:rsidP="00125C13"/>
    <w:p w14:paraId="7AA9F237" w14:textId="77777777" w:rsidR="00073336" w:rsidRDefault="00073336" w:rsidP="00125C13"/>
    <w:p w14:paraId="6CA2B5A2" w14:textId="77777777" w:rsidR="00073336" w:rsidRDefault="00073336" w:rsidP="00125C13"/>
    <w:p w14:paraId="6F2556F5" w14:textId="77777777" w:rsidR="00125C13" w:rsidRDefault="00125C13" w:rsidP="00125C13"/>
    <w:p w14:paraId="58D580B1" w14:textId="77777777" w:rsidR="00125C13" w:rsidRPr="00125C13" w:rsidRDefault="00125C13" w:rsidP="00125C13"/>
    <w:p w14:paraId="7CE75340" w14:textId="77777777" w:rsidR="00F42C12" w:rsidRDefault="00000000">
      <w:pPr>
        <w:pStyle w:val="Heading2"/>
      </w:pPr>
      <w:r>
        <w:lastRenderedPageBreak/>
        <w:t>Test Cases with Actual and Expected I/O:</w:t>
      </w:r>
    </w:p>
    <w:p w14:paraId="5171ACEB" w14:textId="77777777" w:rsidR="00F42C12" w:rsidRDefault="00000000">
      <w:pPr>
        <w:pStyle w:val="Heading3"/>
      </w:pPr>
      <w:r>
        <w:t>Edit Distance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F42C12" w14:paraId="345F8057" w14:textId="77777777" w:rsidTr="00125C13">
        <w:tc>
          <w:tcPr>
            <w:tcW w:w="1728" w:type="dxa"/>
          </w:tcPr>
          <w:p w14:paraId="11039827" w14:textId="77777777" w:rsidR="00F42C12" w:rsidRDefault="00000000">
            <w:r>
              <w:t>Case</w:t>
            </w:r>
          </w:p>
        </w:tc>
        <w:tc>
          <w:tcPr>
            <w:tcW w:w="1728" w:type="dxa"/>
          </w:tcPr>
          <w:p w14:paraId="51F0CF68" w14:textId="77777777" w:rsidR="00F42C12" w:rsidRDefault="00000000">
            <w:r>
              <w:t>String 1</w:t>
            </w:r>
          </w:p>
        </w:tc>
        <w:tc>
          <w:tcPr>
            <w:tcW w:w="1728" w:type="dxa"/>
          </w:tcPr>
          <w:p w14:paraId="1E51AE50" w14:textId="77777777" w:rsidR="00F42C12" w:rsidRDefault="00000000">
            <w:r>
              <w:t>String 2</w:t>
            </w:r>
          </w:p>
        </w:tc>
        <w:tc>
          <w:tcPr>
            <w:tcW w:w="1728" w:type="dxa"/>
          </w:tcPr>
          <w:p w14:paraId="3E98EB42" w14:textId="77777777" w:rsidR="00F42C12" w:rsidRDefault="00000000">
            <w:r>
              <w:t>Expected Distance</w:t>
            </w:r>
          </w:p>
        </w:tc>
        <w:tc>
          <w:tcPr>
            <w:tcW w:w="1728" w:type="dxa"/>
          </w:tcPr>
          <w:p w14:paraId="0B8625A9" w14:textId="77777777" w:rsidR="00F42C12" w:rsidRDefault="00000000">
            <w:r>
              <w:t>Actual Output</w:t>
            </w:r>
          </w:p>
        </w:tc>
      </w:tr>
      <w:tr w:rsidR="00F42C12" w14:paraId="298EBE7A" w14:textId="77777777" w:rsidTr="00125C13">
        <w:tc>
          <w:tcPr>
            <w:tcW w:w="1728" w:type="dxa"/>
          </w:tcPr>
          <w:p w14:paraId="4ECB4912" w14:textId="77777777" w:rsidR="00F42C12" w:rsidRDefault="00000000">
            <w:r>
              <w:t>1</w:t>
            </w:r>
          </w:p>
        </w:tc>
        <w:tc>
          <w:tcPr>
            <w:tcW w:w="1728" w:type="dxa"/>
          </w:tcPr>
          <w:p w14:paraId="67BF0B9B" w14:textId="77777777" w:rsidR="00F42C12" w:rsidRDefault="00000000">
            <w:r>
              <w:t>kitten</w:t>
            </w:r>
          </w:p>
        </w:tc>
        <w:tc>
          <w:tcPr>
            <w:tcW w:w="1728" w:type="dxa"/>
          </w:tcPr>
          <w:p w14:paraId="272D31DF" w14:textId="77777777" w:rsidR="00F42C12" w:rsidRDefault="00000000">
            <w:r>
              <w:t>sitting</w:t>
            </w:r>
          </w:p>
        </w:tc>
        <w:tc>
          <w:tcPr>
            <w:tcW w:w="1728" w:type="dxa"/>
          </w:tcPr>
          <w:p w14:paraId="0BDEF575" w14:textId="77777777" w:rsidR="00F42C12" w:rsidRDefault="00000000">
            <w:r>
              <w:t>3</w:t>
            </w:r>
          </w:p>
        </w:tc>
        <w:tc>
          <w:tcPr>
            <w:tcW w:w="1728" w:type="dxa"/>
          </w:tcPr>
          <w:p w14:paraId="037B3AE3" w14:textId="77777777" w:rsidR="00F42C12" w:rsidRDefault="00000000">
            <w:r>
              <w:t>3</w:t>
            </w:r>
          </w:p>
        </w:tc>
      </w:tr>
      <w:tr w:rsidR="00F42C12" w14:paraId="25AC78E4" w14:textId="77777777" w:rsidTr="00125C13">
        <w:tc>
          <w:tcPr>
            <w:tcW w:w="1728" w:type="dxa"/>
          </w:tcPr>
          <w:p w14:paraId="642E2802" w14:textId="77777777" w:rsidR="00F42C12" w:rsidRDefault="00000000">
            <w:r>
              <w:t>2</w:t>
            </w:r>
          </w:p>
        </w:tc>
        <w:tc>
          <w:tcPr>
            <w:tcW w:w="1728" w:type="dxa"/>
          </w:tcPr>
          <w:p w14:paraId="59C1BED3" w14:textId="77777777" w:rsidR="00F42C12" w:rsidRDefault="00000000">
            <w:r>
              <w:t>leda</w:t>
            </w:r>
          </w:p>
        </w:tc>
        <w:tc>
          <w:tcPr>
            <w:tcW w:w="1728" w:type="dxa"/>
          </w:tcPr>
          <w:p w14:paraId="78C28648" w14:textId="77777777" w:rsidR="00F42C12" w:rsidRDefault="00000000">
            <w:r>
              <w:t>deal</w:t>
            </w:r>
          </w:p>
        </w:tc>
        <w:tc>
          <w:tcPr>
            <w:tcW w:w="1728" w:type="dxa"/>
          </w:tcPr>
          <w:p w14:paraId="59A66BFF" w14:textId="77777777" w:rsidR="00F42C12" w:rsidRDefault="00000000">
            <w:r>
              <w:t>3</w:t>
            </w:r>
          </w:p>
        </w:tc>
        <w:tc>
          <w:tcPr>
            <w:tcW w:w="1728" w:type="dxa"/>
          </w:tcPr>
          <w:p w14:paraId="6089E895" w14:textId="77777777" w:rsidR="00F42C12" w:rsidRDefault="00000000">
            <w:r>
              <w:t>3</w:t>
            </w:r>
          </w:p>
        </w:tc>
      </w:tr>
      <w:tr w:rsidR="00F42C12" w14:paraId="2385537D" w14:textId="77777777" w:rsidTr="00125C13">
        <w:tc>
          <w:tcPr>
            <w:tcW w:w="1728" w:type="dxa"/>
          </w:tcPr>
          <w:p w14:paraId="64A697B8" w14:textId="77777777" w:rsidR="00F42C12" w:rsidRDefault="00000000">
            <w:r>
              <w:t>3</w:t>
            </w:r>
          </w:p>
        </w:tc>
        <w:tc>
          <w:tcPr>
            <w:tcW w:w="1728" w:type="dxa"/>
          </w:tcPr>
          <w:p w14:paraId="66176654" w14:textId="77777777" w:rsidR="00F42C12" w:rsidRDefault="00000000">
            <w:r>
              <w:t>flaw</w:t>
            </w:r>
          </w:p>
        </w:tc>
        <w:tc>
          <w:tcPr>
            <w:tcW w:w="1728" w:type="dxa"/>
          </w:tcPr>
          <w:p w14:paraId="2ABD815A" w14:textId="77777777" w:rsidR="00F42C12" w:rsidRDefault="00000000">
            <w:r>
              <w:t>lawn</w:t>
            </w:r>
          </w:p>
        </w:tc>
        <w:tc>
          <w:tcPr>
            <w:tcW w:w="1728" w:type="dxa"/>
          </w:tcPr>
          <w:p w14:paraId="4318358F" w14:textId="77777777" w:rsidR="00F42C12" w:rsidRDefault="00000000">
            <w:r>
              <w:t>2</w:t>
            </w:r>
          </w:p>
        </w:tc>
        <w:tc>
          <w:tcPr>
            <w:tcW w:w="1728" w:type="dxa"/>
          </w:tcPr>
          <w:p w14:paraId="12CB7CF4" w14:textId="77777777" w:rsidR="00F42C12" w:rsidRDefault="00000000">
            <w:r>
              <w:t>2</w:t>
            </w:r>
          </w:p>
        </w:tc>
      </w:tr>
    </w:tbl>
    <w:p w14:paraId="32985C9D" w14:textId="77777777" w:rsidR="00073336" w:rsidRDefault="00073336">
      <w:pPr>
        <w:pStyle w:val="Heading3"/>
      </w:pPr>
    </w:p>
    <w:p w14:paraId="36262B13" w14:textId="77777777" w:rsidR="00073336" w:rsidRDefault="00073336">
      <w:pPr>
        <w:pStyle w:val="Heading3"/>
      </w:pPr>
    </w:p>
    <w:p w14:paraId="765A678E" w14:textId="1A25C5E9" w:rsidR="00F42C12" w:rsidRDefault="00000000">
      <w:pPr>
        <w:pStyle w:val="Heading3"/>
      </w:pPr>
      <w:r>
        <w:t>Sequence Alignment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"/>
        <w:gridCol w:w="1291"/>
        <w:gridCol w:w="1288"/>
        <w:gridCol w:w="1737"/>
        <w:gridCol w:w="3623"/>
      </w:tblGrid>
      <w:tr w:rsidR="00F42C12" w14:paraId="0F0CCA4A" w14:textId="77777777" w:rsidTr="00125C13">
        <w:tc>
          <w:tcPr>
            <w:tcW w:w="1728" w:type="dxa"/>
          </w:tcPr>
          <w:p w14:paraId="05439BF0" w14:textId="77777777" w:rsidR="00F42C12" w:rsidRDefault="00000000">
            <w:r>
              <w:t>Case</w:t>
            </w:r>
          </w:p>
        </w:tc>
        <w:tc>
          <w:tcPr>
            <w:tcW w:w="1728" w:type="dxa"/>
          </w:tcPr>
          <w:p w14:paraId="0DC208A7" w14:textId="77777777" w:rsidR="00F42C12" w:rsidRDefault="00000000">
            <w:r>
              <w:t>Seq A</w:t>
            </w:r>
          </w:p>
        </w:tc>
        <w:tc>
          <w:tcPr>
            <w:tcW w:w="1728" w:type="dxa"/>
          </w:tcPr>
          <w:p w14:paraId="67D2A690" w14:textId="77777777" w:rsidR="00F42C12" w:rsidRDefault="00000000">
            <w:r>
              <w:t>Seq B</w:t>
            </w:r>
          </w:p>
        </w:tc>
        <w:tc>
          <w:tcPr>
            <w:tcW w:w="1728" w:type="dxa"/>
          </w:tcPr>
          <w:p w14:paraId="174CCF7C" w14:textId="77777777" w:rsidR="00F42C12" w:rsidRDefault="00000000">
            <w:r>
              <w:t>Aligned A</w:t>
            </w:r>
          </w:p>
        </w:tc>
        <w:tc>
          <w:tcPr>
            <w:tcW w:w="1728" w:type="dxa"/>
          </w:tcPr>
          <w:p w14:paraId="78C09478" w14:textId="77777777" w:rsidR="00F42C12" w:rsidRDefault="00000000">
            <w:r>
              <w:t>Aligned B</w:t>
            </w:r>
          </w:p>
        </w:tc>
      </w:tr>
      <w:tr w:rsidR="00F42C12" w14:paraId="4184C5DD" w14:textId="77777777" w:rsidTr="00125C13">
        <w:tc>
          <w:tcPr>
            <w:tcW w:w="1728" w:type="dxa"/>
          </w:tcPr>
          <w:p w14:paraId="78B934BF" w14:textId="77777777" w:rsidR="00F42C12" w:rsidRDefault="00000000">
            <w:r>
              <w:t>1</w:t>
            </w:r>
          </w:p>
        </w:tc>
        <w:tc>
          <w:tcPr>
            <w:tcW w:w="1728" w:type="dxa"/>
          </w:tcPr>
          <w:p w14:paraId="7429889B" w14:textId="77777777" w:rsidR="00F42C12" w:rsidRDefault="00000000">
            <w:r>
              <w:t>GATTACA</w:t>
            </w:r>
          </w:p>
        </w:tc>
        <w:tc>
          <w:tcPr>
            <w:tcW w:w="1728" w:type="dxa"/>
          </w:tcPr>
          <w:p w14:paraId="786AA102" w14:textId="77777777" w:rsidR="00F42C12" w:rsidRDefault="00000000">
            <w:r>
              <w:t>GCATGCU</w:t>
            </w:r>
          </w:p>
        </w:tc>
        <w:tc>
          <w:tcPr>
            <w:tcW w:w="1728" w:type="dxa"/>
          </w:tcPr>
          <w:p w14:paraId="2DAFCFED" w14:textId="77777777" w:rsidR="00F42C12" w:rsidRDefault="00000000">
            <w:r>
              <w:t>GATTACA</w:t>
            </w:r>
          </w:p>
        </w:tc>
        <w:tc>
          <w:tcPr>
            <w:tcW w:w="1728" w:type="dxa"/>
          </w:tcPr>
          <w:p w14:paraId="4CC876DC" w14:textId="77777777" w:rsidR="00F42C12" w:rsidRDefault="00000000">
            <w:r>
              <w:t>GCATGCU</w:t>
            </w:r>
          </w:p>
        </w:tc>
      </w:tr>
      <w:tr w:rsidR="00F42C12" w14:paraId="69CF0FDA" w14:textId="77777777" w:rsidTr="00125C13">
        <w:tc>
          <w:tcPr>
            <w:tcW w:w="1728" w:type="dxa"/>
          </w:tcPr>
          <w:p w14:paraId="1DA7975D" w14:textId="77777777" w:rsidR="00F42C12" w:rsidRDefault="00000000">
            <w:r>
              <w:t>2</w:t>
            </w:r>
          </w:p>
        </w:tc>
        <w:tc>
          <w:tcPr>
            <w:tcW w:w="1728" w:type="dxa"/>
          </w:tcPr>
          <w:p w14:paraId="416689BA" w14:textId="77777777" w:rsidR="00F42C12" w:rsidRDefault="00000000">
            <w:r>
              <w:t>TAGCT...</w:t>
            </w:r>
          </w:p>
        </w:tc>
        <w:tc>
          <w:tcPr>
            <w:tcW w:w="1728" w:type="dxa"/>
          </w:tcPr>
          <w:p w14:paraId="15BE6E3A" w14:textId="77777777" w:rsidR="00F42C12" w:rsidRDefault="00000000">
            <w:r>
              <w:t>TAGCT...</w:t>
            </w:r>
          </w:p>
        </w:tc>
        <w:tc>
          <w:tcPr>
            <w:tcW w:w="1728" w:type="dxa"/>
          </w:tcPr>
          <w:p w14:paraId="45976FC0" w14:textId="77777777" w:rsidR="00F42C12" w:rsidRDefault="00000000">
            <w:r>
              <w:t>TAGCT...</w:t>
            </w:r>
          </w:p>
        </w:tc>
        <w:tc>
          <w:tcPr>
            <w:tcW w:w="1728" w:type="dxa"/>
          </w:tcPr>
          <w:p w14:paraId="5DA6F9EE" w14:textId="77777777" w:rsidR="00F42C12" w:rsidRDefault="00000000">
            <w:r>
              <w:t>TAGCT...</w:t>
            </w:r>
          </w:p>
        </w:tc>
      </w:tr>
      <w:tr w:rsidR="00F42C12" w14:paraId="43FEDF42" w14:textId="77777777" w:rsidTr="00125C13">
        <w:tc>
          <w:tcPr>
            <w:tcW w:w="1728" w:type="dxa"/>
          </w:tcPr>
          <w:p w14:paraId="47A009B8" w14:textId="77777777" w:rsidR="00F42C12" w:rsidRDefault="00000000">
            <w:r>
              <w:t>3</w:t>
            </w:r>
          </w:p>
        </w:tc>
        <w:tc>
          <w:tcPr>
            <w:tcW w:w="1728" w:type="dxa"/>
          </w:tcPr>
          <w:p w14:paraId="61A1A46B" w14:textId="77777777" w:rsidR="00F42C12" w:rsidRDefault="00000000">
            <w:r>
              <w:t>AGGCT...</w:t>
            </w:r>
          </w:p>
        </w:tc>
        <w:tc>
          <w:tcPr>
            <w:tcW w:w="1728" w:type="dxa"/>
          </w:tcPr>
          <w:p w14:paraId="112D8F24" w14:textId="77777777" w:rsidR="00F42C12" w:rsidRDefault="00000000">
            <w:r>
              <w:t>TAGCT...</w:t>
            </w:r>
          </w:p>
        </w:tc>
        <w:tc>
          <w:tcPr>
            <w:tcW w:w="1728" w:type="dxa"/>
          </w:tcPr>
          <w:p w14:paraId="1BD90BA2" w14:textId="77777777" w:rsidR="00F42C12" w:rsidRDefault="00000000">
            <w:r>
              <w:t>AGGCTATCAC...--TG-CC--C</w:t>
            </w:r>
          </w:p>
        </w:tc>
        <w:tc>
          <w:tcPr>
            <w:tcW w:w="1728" w:type="dxa"/>
          </w:tcPr>
          <w:p w14:paraId="709FF820" w14:textId="77777777" w:rsidR="00F42C12" w:rsidRDefault="00000000">
            <w:r>
              <w:t>TAGCTATCA...GGTCGATTTGCCCGAC</w:t>
            </w:r>
          </w:p>
        </w:tc>
      </w:tr>
    </w:tbl>
    <w:p w14:paraId="23C7B5BA" w14:textId="77777777" w:rsidR="00F42C12" w:rsidRDefault="00000000">
      <w:pPr>
        <w:pStyle w:val="Heading2"/>
      </w:pPr>
      <w:r>
        <w:t>Evaluation Comments:</w:t>
      </w:r>
    </w:p>
    <w:p w14:paraId="3F9376BD" w14:textId="77777777" w:rsidR="00F42C12" w:rsidRDefault="00000000">
      <w:r>
        <w:t>(To be filled by faculty)</w:t>
      </w:r>
    </w:p>
    <w:sectPr w:rsidR="00F42C1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1667130">
    <w:abstractNumId w:val="8"/>
  </w:num>
  <w:num w:numId="2" w16cid:durableId="449320054">
    <w:abstractNumId w:val="6"/>
  </w:num>
  <w:num w:numId="3" w16cid:durableId="668630900">
    <w:abstractNumId w:val="5"/>
  </w:num>
  <w:num w:numId="4" w16cid:durableId="558244870">
    <w:abstractNumId w:val="4"/>
  </w:num>
  <w:num w:numId="5" w16cid:durableId="881987119">
    <w:abstractNumId w:val="7"/>
  </w:num>
  <w:num w:numId="6" w16cid:durableId="1774665235">
    <w:abstractNumId w:val="3"/>
  </w:num>
  <w:num w:numId="7" w16cid:durableId="1840660697">
    <w:abstractNumId w:val="2"/>
  </w:num>
  <w:num w:numId="8" w16cid:durableId="1519931733">
    <w:abstractNumId w:val="1"/>
  </w:num>
  <w:num w:numId="9" w16cid:durableId="1851094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3336"/>
    <w:rsid w:val="00125C13"/>
    <w:rsid w:val="0015074B"/>
    <w:rsid w:val="0029639D"/>
    <w:rsid w:val="00326F90"/>
    <w:rsid w:val="00547BD1"/>
    <w:rsid w:val="00725515"/>
    <w:rsid w:val="009F6726"/>
    <w:rsid w:val="00AA1D8D"/>
    <w:rsid w:val="00B47730"/>
    <w:rsid w:val="00CB0664"/>
    <w:rsid w:val="00F42C1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D24456"/>
  <w14:defaultImageDpi w14:val="300"/>
  <w15:docId w15:val="{EB0351A1-F6BE-42AE-8F3D-64629D30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Abhijit Srivathsan</cp:lastModifiedBy>
  <cp:revision>4</cp:revision>
  <dcterms:created xsi:type="dcterms:W3CDTF">2013-12-23T23:15:00Z</dcterms:created>
  <dcterms:modified xsi:type="dcterms:W3CDTF">2025-06-30T16:23:00Z</dcterms:modified>
  <cp:category/>
</cp:coreProperties>
</file>